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MOHAMMED NAMIR KAZI</w:t>
      </w:r>
    </w:p>
    <w:p>
      <w:pPr>
        <w:pStyle w:val="Subtitle"/>
      </w:pPr>
      <w:r>
        <w:t>Full Stack Software Developer</w:t>
      </w:r>
    </w:p>
    <w:p>
      <w:r>
        <w:t xml:space="preserve">Dubai, UAE | +971 50 909 2110 | </w:t>
      </w:r>
      <w:hyperlink r:id="rId9">
        <w:r>
          <w:rPr>
            <w:color w:val="000000"/>
          </w:rPr>
          <w:t>namir2004@gmail.com</w:t>
        </w:r>
      </w:hyperlink>
    </w:p>
    <w:p>
      <w:pPr>
        <w:spacing w:after="140"/>
      </w:pPr>
      <w:hyperlink r:id="rId10">
        <w:r>
          <w:rPr>
            <w:color w:val="000000"/>
          </w:rPr>
          <w:t>linkedin.com/in/mohammed-namir-kazi</w:t>
        </w:r>
      </w:hyperlink>
      <w:r>
        <w:t xml:space="preserve"> | </w:t>
      </w:r>
      <w:hyperlink r:id="rId11">
        <w:r>
          <w:rPr>
            <w:color w:val="000000"/>
          </w:rPr>
          <w:t>github.com/namirkazi</w:t>
        </w:r>
      </w:hyperlink>
    </w:p>
    <w:p>
      <w:hyperlink r:id="rId12">
        <w:r>
          <w:rPr>
            <w:color w:val="000000"/>
          </w:rPr>
          <w:t>namirkazi-portfolio.vercel.app</w:t>
        </w:r>
      </w:hyperlink>
    </w:p>
    <w:p>
      <w:pPr>
        <w:pStyle w:val="Heading1"/>
      </w:pPr>
      <w:r>
        <w:t>PROFESSIONAL SUMMARY</w:t>
      </w:r>
    </w:p>
    <w:p>
      <w:r>
        <w:t>Full stack developer building business applications with React, PHP, Node.js, and MySQL. Experience delivering visitor and employee management software, financial workflows, REST APIs, and cloud deployments. Information security and cloud internships support a practical focus on authentication, access control, production troubleshooting, and reliable data handling.</w:t>
      </w:r>
    </w:p>
    <w:p>
      <w:pPr>
        <w:pStyle w:val="Heading1"/>
      </w:pPr>
      <w:r>
        <w:t>TECHNICAL SKILLS</w:t>
      </w:r>
    </w:p>
    <w:p>
      <w:r>
        <w:rPr>
          <w:b/>
        </w:rPr>
        <w:t xml:space="preserve">Development: </w:t>
      </w:r>
      <w:r>
        <w:t>JavaScript, React, PHP, Node.js, Express.js, Python, Java, HTML, CSS, Bootstrap, REST APIs</w:t>
      </w:r>
    </w:p>
    <w:p>
      <w:r>
        <w:rPr>
          <w:b/>
        </w:rPr>
        <w:t xml:space="preserve">Data and application security: </w:t>
      </w:r>
      <w:r>
        <w:t>MySQL, MongoDB, SQLite, JWT, role-based access control, Git, GitHub</w:t>
      </w:r>
    </w:p>
    <w:p>
      <w:r>
        <w:rPr>
          <w:b/>
        </w:rPr>
        <w:t xml:space="preserve">Cloud and infrastructure: </w:t>
      </w:r>
      <w:r>
        <w:t>Google Cloud Platform, Microsoft Azure, Railway, Docker, Linux, WireGuard, Bash, PowerShell</w:t>
      </w:r>
    </w:p>
    <w:p>
      <w:r>
        <w:rPr>
          <w:b/>
        </w:rPr>
        <w:t xml:space="preserve">Cybersecurity: </w:t>
      </w:r>
      <w:r>
        <w:t>Vulnerability Assessment and Penetration Testing (VAPT), Burp Suite, Nmap, Metasploit, Wireshark, TCP/IP, DNS, firewalls</w:t>
      </w:r>
    </w:p>
    <w:p>
      <w:pPr>
        <w:pStyle w:val="Heading1"/>
      </w:pPr>
      <w:r>
        <w:t>PROFESSIONAL EXPERIENCE</w:t>
      </w:r>
    </w:p>
    <w:p>
      <w:pPr>
        <w:keepNext/>
        <w:spacing w:before="100"/>
      </w:pPr>
      <w:r>
        <w:rPr>
          <w:b/>
        </w:rPr>
        <w:t>Software Developer</w:t>
      </w:r>
      <w:r>
        <w:t xml:space="preserve"> | Ambitious Group, Dubai, UAE | Present</w:t>
      </w:r>
    </w:p>
    <w:p>
      <w:pPr>
        <w:pStyle w:val="ListBullet"/>
      </w:pPr>
      <w:r>
        <w:t>Developed and deployed enterprise web applications for visitor management, employee attendance, and business operations.</w:t>
      </w:r>
    </w:p>
    <w:p>
      <w:pPr>
        <w:pStyle w:val="ListBullet"/>
      </w:pPr>
      <w:r>
        <w:t>Implemented facial recognition, authentication, role-based access, document uploads, and PDF and Excel reporting.</w:t>
      </w:r>
    </w:p>
    <w:p>
      <w:pPr>
        <w:pStyle w:val="ListBullet"/>
      </w:pPr>
      <w:r>
        <w:t>Built backend APIs, database structures, and responsive interfaces; resolved deployment, storage, networking, and browser issues in production.</w:t>
      </w:r>
    </w:p>
    <w:p>
      <w:pPr>
        <w:keepNext/>
        <w:spacing w:before="100"/>
      </w:pPr>
      <w:r>
        <w:rPr>
          <w:b/>
        </w:rPr>
        <w:t>Information Security Intern</w:t>
      </w:r>
      <w:r>
        <w:t xml:space="preserve"> | L&amp;T Finance, Mumbai, India | 2025</w:t>
      </w:r>
    </w:p>
    <w:p>
      <w:pPr>
        <w:pStyle w:val="ListBullet"/>
      </w:pPr>
      <w:r>
        <w:t>Conducted VAPT, documented vulnerabilities, and supported remediation prioritization and stakeholder risk reporting.</w:t>
      </w:r>
    </w:p>
    <w:p>
      <w:pPr>
        <w:pStyle w:val="ListBullet"/>
      </w:pPr>
      <w:r>
        <w:t>Developed an internal AI chatbot for data retrieval and collaborated with security teams on vulnerability triage.</w:t>
      </w:r>
    </w:p>
    <w:p>
      <w:pPr>
        <w:keepNext/>
        <w:spacing w:before="100"/>
      </w:pPr>
      <w:r>
        <w:rPr>
          <w:b/>
        </w:rPr>
        <w:t>Web Developer Intern</w:t>
      </w:r>
      <w:r>
        <w:t xml:space="preserve"> | E-Brandz, Mumbai, India | 2023</w:t>
      </w:r>
    </w:p>
    <w:p>
      <w:pPr>
        <w:pStyle w:val="ListBullet"/>
      </w:pPr>
      <w:r>
        <w:t>Built and maintained frontend and backend website components; supported technical SEO and Google Cloud Logging and Monitoring.</w:t>
      </w:r>
    </w:p>
    <w:p>
      <w:pPr>
        <w:keepNext/>
        <w:spacing w:before="100"/>
      </w:pPr>
      <w:r>
        <w:rPr>
          <w:b/>
        </w:rPr>
        <w:t>Cloud Engineer Intern</w:t>
      </w:r>
      <w:r>
        <w:t xml:space="preserve"> | Tejas Cyber Solutions, Mumbai, India | 2022</w:t>
      </w:r>
    </w:p>
    <w:p>
      <w:pPr>
        <w:pStyle w:val="ListBullet"/>
      </w:pPr>
      <w:r>
        <w:t>Supported Azure and GCP infrastructure, data migration, monitoring, identity and access management, and secure storage policies.</w:t>
      </w:r>
    </w:p>
    <w:p>
      <w:r>
        <w:br w:type="page"/>
      </w:r>
    </w:p>
    <w:p>
      <w:pPr>
        <w:pStyle w:val="Heading1"/>
      </w:pPr>
      <w:r>
        <w:t>PROJECTS</w:t>
      </w:r>
    </w:p>
    <w:p>
      <w:pPr>
        <w:keepNext/>
        <w:spacing w:before="100"/>
      </w:pPr>
      <w:r>
        <w:rPr>
          <w:b/>
        </w:rPr>
        <w:t>AccountingERP</w:t>
      </w:r>
      <w:r>
        <w:t xml:space="preserve"> | React, PHP, MySQL</w:t>
      </w:r>
    </w:p>
    <w:p>
      <w:pPr>
        <w:pStyle w:val="ListBullet"/>
      </w:pPr>
      <w:r>
        <w:t>Built an accounting application with sales, receipts, payments, expenses, ledgers, investor capital tracking, and printable vouchers.</w:t>
      </w:r>
    </w:p>
    <w:p>
      <w:pPr>
        <w:pStyle w:val="ListBullet"/>
      </w:pPr>
      <w:r>
        <w:t>Structured separate accounting and funds portals, protected routes, company management, and financial dashboards.</w:t>
      </w:r>
    </w:p>
    <w:p>
      <w:pPr>
        <w:keepNext/>
        <w:spacing w:before="100"/>
      </w:pPr>
      <w:r>
        <w:rPr>
          <w:b/>
        </w:rPr>
        <w:t>Currency Ledger</w:t>
      </w:r>
      <w:r>
        <w:t xml:space="preserve"> | React, PHP, MySQL</w:t>
      </w:r>
    </w:p>
    <w:p>
      <w:pPr>
        <w:pStyle w:val="ListBullet"/>
      </w:pPr>
      <w:r>
        <w:t>Developed currency buy, sell, and exchange workflows with balances, opening entries, transaction history, and reconciliation.</w:t>
      </w:r>
    </w:p>
    <w:p>
      <w:pPr>
        <w:pStyle w:val="ListBullet"/>
      </w:pPr>
      <w:r>
        <w:t>Added financial facility approval, disbursement, repayment, and ledger workflows, with company and user administration.</w:t>
      </w:r>
    </w:p>
    <w:p>
      <w:pPr>
        <w:keepNext/>
        <w:spacing w:before="100"/>
      </w:pPr>
      <w:r>
        <w:rPr>
          <w:b/>
        </w:rPr>
        <w:t>Visitor and Employee Access System</w:t>
      </w:r>
      <w:r>
        <w:t xml:space="preserve"> | PHP, JavaScript, MySQL, Python, Flask</w:t>
      </w:r>
    </w:p>
    <w:p>
      <w:pPr>
        <w:pStyle w:val="ListBullet"/>
      </w:pPr>
      <w:r>
        <w:t>Delivered visitor check-in and checkout, employee attendance, face identification, document handling, and automated exports.</w:t>
      </w:r>
    </w:p>
    <w:p>
      <w:pPr>
        <w:pStyle w:val="ListBullet"/>
      </w:pPr>
      <w:r>
        <w:t>Extended operational tracking with driver trips, location updates, and trip reports; supported Railway deployment and persistent storage.</w:t>
      </w:r>
    </w:p>
    <w:p>
      <w:pPr>
        <w:keepNext/>
        <w:spacing w:before="100"/>
      </w:pPr>
      <w:r>
        <w:rPr>
          <w:b/>
        </w:rPr>
        <w:t>TRON USDT Payment Gateway</w:t>
      </w:r>
      <w:r>
        <w:t xml:space="preserve"> | Node.js, Express.js, React, MySQL, TronWeb</w:t>
      </w:r>
    </w:p>
    <w:p>
      <w:pPr>
        <w:pStyle w:val="ListBullet"/>
      </w:pPr>
      <w:r>
        <w:t>Built a Nile testnet gateway with deposit wallet generation, blockchain polling, confirmation tracking, and transaction history.</w:t>
      </w:r>
    </w:p>
    <w:p>
      <w:pPr>
        <w:pStyle w:val="ListBullet"/>
      </w:pPr>
      <w:r>
        <w:t>Implemented encrypted key storage, JWT authentication, and manual treasury sweeping through an administration dashboard.</w:t>
      </w:r>
    </w:p>
    <w:p>
      <w:pPr>
        <w:keepNext/>
        <w:spacing w:before="100"/>
      </w:pPr>
      <w:r>
        <w:rPr>
          <w:b/>
        </w:rPr>
        <w:t>Additional Development and Infrastructure</w:t>
      </w:r>
      <w:r>
        <w:t xml:space="preserve"> | Full portfolio linked above</w:t>
      </w:r>
    </w:p>
    <w:p>
      <w:pPr>
        <w:pStyle w:val="ListBullet"/>
      </w:pPr>
      <w:r>
        <w:t>Quick Jot: MERN notes app with JWT authentication and Redux Toolkit. GeoLogix: PHP and MySQL attendance system using geolocation.</w:t>
      </w:r>
    </w:p>
    <w:p>
      <w:pPr>
        <w:pStyle w:val="ListBullet"/>
      </w:pPr>
      <w:r>
        <w:t>Solidity attendance prototype; Python Discord bot using Gemini and conversation context; PHP book recommendation website.</w:t>
      </w:r>
    </w:p>
    <w:p>
      <w:pPr>
        <w:pStyle w:val="ListBullet"/>
      </w:pPr>
      <w:r>
        <w:t>WireGuard VPN on GCP with Linux routing, NAT, firewall rules, and client provisioning. Academic work: donation platform, roadside assistance, Android stress support app, and Arduino fire detection prototype.</w:t>
      </w:r>
    </w:p>
    <w:p>
      <w:pPr>
        <w:pStyle w:val="Heading1"/>
      </w:pPr>
      <w:r>
        <w:t>EDUCATION</w:t>
      </w:r>
    </w:p>
    <w:p>
      <w:pPr>
        <w:keepNext/>
        <w:spacing w:before="100"/>
      </w:pPr>
      <w:r>
        <w:rPr>
          <w:b/>
        </w:rPr>
        <w:t>Bachelor of Engineering</w:t>
      </w:r>
      <w:r>
        <w:t xml:space="preserve"> | Computer Science, IoT and Cyber Security | 2023 - 2026</w:t>
      </w:r>
    </w:p>
    <w:p>
      <w:r>
        <w:t>M.H. Saboo Siddik College of Engineering, Mumbai, India</w:t>
        <w:br/>
        <w:t>Examinations completed May 2026; results awaited</w:t>
      </w:r>
    </w:p>
    <w:p>
      <w:pPr>
        <w:keepNext/>
        <w:spacing w:before="100"/>
      </w:pPr>
      <w:r>
        <w:rPr>
          <w:b/>
        </w:rPr>
        <w:t>Diploma</w:t>
      </w:r>
      <w:r>
        <w:t xml:space="preserve"> | Computer Science Engineering | 2020 - 2023</w:t>
      </w:r>
    </w:p>
    <w:p>
      <w:r>
        <w:t>M.H. Saboo Siddik Polytechnic, Mumbai, India</w:t>
      </w:r>
    </w:p>
    <w:p>
      <w:pPr>
        <w:pStyle w:val="Heading1"/>
      </w:pPr>
      <w:r>
        <w:t>CERTIFICATIONS AND LANGUAGES</w:t>
      </w:r>
    </w:p>
    <w:p>
      <w:r>
        <w:t>Certified Ethical Hacker v13 (AI-Powered), EC-Council - In progress</w:t>
        <w:br/>
        <w:t>Languages: English, Hindi, Urdu</w:t>
      </w:r>
    </w:p>
    <w:sectPr w:rsidR="00FC693F" w:rsidRPr="0006063C" w:rsidSect="00034616">
      <w:pgSz w:w="12240" w:h="15840"/>
      <w:pgMar w:top="893"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3" w:lineRule="exact"/>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line="253" w:lineRule="exact"/>
      <w:outlineLvl w:val="0"/>
    </w:pPr>
    <w:rPr>
      <w:rFonts w:asciiTheme="majorHAnsi" w:eastAsiaTheme="majorEastAsia" w:hAnsiTheme="majorHAnsi" w:cstheme="majorBidi" w:ascii="Arial" w:hAnsi="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0" w:after="80" w:line="253" w:lineRule="exact"/>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540" w:lineRule="exact" w:before="0"/>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80" w:before="0" w:line="253" w:lineRule="exact"/>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3" w:lineRule="exact"/>
      <w:ind w:left="202" w:hanging="202"/>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namir2004@gmail.com" TargetMode="External"/><Relationship Id="rId10" Type="http://schemas.openxmlformats.org/officeDocument/2006/relationships/hyperlink" Target="https://www.linkedin.com/in/mohammed-namir-kazi/" TargetMode="External"/><Relationship Id="rId11" Type="http://schemas.openxmlformats.org/officeDocument/2006/relationships/hyperlink" Target="https://github.com/namirkazi" TargetMode="External"/><Relationship Id="rId12" Type="http://schemas.openxmlformats.org/officeDocument/2006/relationships/hyperlink" Target="https://namirkazi-portfolio.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Mohammed Namir Kazi Resume</dc:title>
  <dc:subject>Full Stack Software Developer</dc:subject>
  <dc:creator>Mohammed Namir Kazi</dc:creator>
  <cp:keywords/>
  <dc:description>generated by python-docx</dc:description>
  <cp:lastModifiedBy/>
  <cp:revision>1</cp:revision>
  <dcterms:created xsi:type="dcterms:W3CDTF">2013-12-23T23:15:00Z</dcterms:created>
  <dcterms:modified xsi:type="dcterms:W3CDTF">2013-12-23T23:15:00Z</dcterms:modified>
  <cp:category/>
</cp:coreProperties>
</file>